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797B" w14:textId="77777777" w:rsidR="002B705E" w:rsidRPr="00756ABB" w:rsidRDefault="00000000">
      <w:pPr>
        <w:pStyle w:val="Ttulo"/>
        <w:jc w:val="center"/>
      </w:pPr>
      <w:r w:rsidRPr="00756ABB">
        <w:t>Manual de Usuario</w:t>
      </w:r>
      <w:r w:rsidRPr="00756ABB">
        <w:br/>
        <w:t>App Barbería Kingston Town (Escritorio - Sin Internet)</w:t>
      </w:r>
    </w:p>
    <w:p w14:paraId="12F44ADD" w14:textId="4CF3E88F" w:rsidR="002B705E" w:rsidRPr="00756ABB" w:rsidRDefault="00000000" w:rsidP="00756ABB">
      <w:pPr>
        <w:jc w:val="center"/>
      </w:pPr>
      <w:r w:rsidRPr="00756ABB">
        <w:t>23 de diciembre de 2025</w:t>
      </w:r>
    </w:p>
    <w:p w14:paraId="40E8B855" w14:textId="77777777" w:rsidR="002B705E" w:rsidRPr="00756ABB" w:rsidRDefault="002B705E"/>
    <w:p w14:paraId="3AF469A0" w14:textId="77777777" w:rsidR="002B705E" w:rsidRPr="00756ABB" w:rsidRDefault="00000000">
      <w:pPr>
        <w:pStyle w:val="Ttulo1"/>
      </w:pPr>
      <w:r w:rsidRPr="00756ABB">
        <w:t>Resumen rápido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B705E" w:rsidRPr="00756ABB" w14:paraId="74D5D767" w14:textId="77777777">
        <w:trPr>
          <w:jc w:val="center"/>
        </w:trPr>
        <w:tc>
          <w:tcPr>
            <w:tcW w:w="4536" w:type="dxa"/>
          </w:tcPr>
          <w:p w14:paraId="4D84E34F" w14:textId="77777777" w:rsidR="002B705E" w:rsidRPr="00756ABB" w:rsidRDefault="00000000">
            <w:r w:rsidRPr="00756ABB">
              <w:t>¿Para qué sirve?</w:t>
            </w:r>
          </w:p>
        </w:tc>
        <w:tc>
          <w:tcPr>
            <w:tcW w:w="4536" w:type="dxa"/>
          </w:tcPr>
          <w:p w14:paraId="7E1132C6" w14:textId="77777777" w:rsidR="002B705E" w:rsidRPr="00756ABB" w:rsidRDefault="00000000">
            <w:r w:rsidRPr="00756ABB">
              <w:t>Agendar citas, cobrar servicios, consultar reportes y administrar barberos/servicios.</w:t>
            </w:r>
          </w:p>
        </w:tc>
      </w:tr>
      <w:tr w:rsidR="002B705E" w:rsidRPr="00756ABB" w14:paraId="7BBF2D94" w14:textId="77777777">
        <w:trPr>
          <w:jc w:val="center"/>
        </w:trPr>
        <w:tc>
          <w:tcPr>
            <w:tcW w:w="4536" w:type="dxa"/>
          </w:tcPr>
          <w:p w14:paraId="4AB585D3" w14:textId="77777777" w:rsidR="002B705E" w:rsidRPr="00756ABB" w:rsidRDefault="00000000">
            <w:r w:rsidRPr="00756ABB">
              <w:t>¿Necesita Internet?</w:t>
            </w:r>
          </w:p>
        </w:tc>
        <w:tc>
          <w:tcPr>
            <w:tcW w:w="4536" w:type="dxa"/>
          </w:tcPr>
          <w:p w14:paraId="30DBCFC9" w14:textId="77777777" w:rsidR="002B705E" w:rsidRPr="00756ABB" w:rsidRDefault="00000000">
            <w:r w:rsidRPr="00756ABB">
              <w:t>No. La aplicación funciona 100% offline.</w:t>
            </w:r>
          </w:p>
        </w:tc>
      </w:tr>
      <w:tr w:rsidR="002B705E" w:rsidRPr="00756ABB" w14:paraId="5D5F0B81" w14:textId="77777777">
        <w:trPr>
          <w:jc w:val="center"/>
        </w:trPr>
        <w:tc>
          <w:tcPr>
            <w:tcW w:w="4536" w:type="dxa"/>
          </w:tcPr>
          <w:p w14:paraId="7044859E" w14:textId="77777777" w:rsidR="002B705E" w:rsidRPr="00756ABB" w:rsidRDefault="00000000">
            <w:r w:rsidRPr="00756ABB">
              <w:t>¿Dónde guarda la información?</w:t>
            </w:r>
          </w:p>
        </w:tc>
        <w:tc>
          <w:tcPr>
            <w:tcW w:w="4536" w:type="dxa"/>
          </w:tcPr>
          <w:p w14:paraId="0FC6EC2C" w14:textId="77777777" w:rsidR="002B705E" w:rsidRPr="00756ABB" w:rsidRDefault="00000000">
            <w:r w:rsidRPr="00756ABB">
              <w:t xml:space="preserve">En un archivo local llamado </w:t>
            </w:r>
            <w:proofErr w:type="spellStart"/>
            <w:r w:rsidRPr="00756ABB">
              <w:t>barberia.db</w:t>
            </w:r>
            <w:proofErr w:type="spellEnd"/>
            <w:r w:rsidRPr="00756ABB">
              <w:t xml:space="preserve"> (en la misma carpeta del ejecutable).</w:t>
            </w:r>
          </w:p>
        </w:tc>
      </w:tr>
      <w:tr w:rsidR="002B705E" w:rsidRPr="00756ABB" w14:paraId="47377BDB" w14:textId="77777777">
        <w:trPr>
          <w:jc w:val="center"/>
        </w:trPr>
        <w:tc>
          <w:tcPr>
            <w:tcW w:w="4536" w:type="dxa"/>
          </w:tcPr>
          <w:p w14:paraId="2249448F" w14:textId="77777777" w:rsidR="002B705E" w:rsidRPr="00756ABB" w:rsidRDefault="00000000">
            <w:r w:rsidRPr="00756ABB">
              <w:t>¿Hace copias de seguridad?</w:t>
            </w:r>
          </w:p>
        </w:tc>
        <w:tc>
          <w:tcPr>
            <w:tcW w:w="4536" w:type="dxa"/>
          </w:tcPr>
          <w:p w14:paraId="6FD7DC9E" w14:textId="77777777" w:rsidR="002B705E" w:rsidRPr="00756ABB" w:rsidRDefault="00000000">
            <w:r w:rsidRPr="00756ABB">
              <w:t xml:space="preserve">Sí. Al abrir la </w:t>
            </w:r>
            <w:proofErr w:type="gramStart"/>
            <w:r w:rsidRPr="00756ABB">
              <w:t>app</w:t>
            </w:r>
            <w:proofErr w:type="gramEnd"/>
            <w:r w:rsidRPr="00756ABB">
              <w:t xml:space="preserve"> crea un respaldo automático en la carpeta </w:t>
            </w:r>
            <w:proofErr w:type="spellStart"/>
            <w:r w:rsidRPr="00756ABB">
              <w:t>backups</w:t>
            </w:r>
            <w:proofErr w:type="spellEnd"/>
            <w:r w:rsidRPr="00756ABB">
              <w:t>/ (mantiene los últimos 30).</w:t>
            </w:r>
          </w:p>
        </w:tc>
      </w:tr>
      <w:tr w:rsidR="002B705E" w:rsidRPr="00756ABB" w14:paraId="3B65FEE4" w14:textId="77777777">
        <w:trPr>
          <w:jc w:val="center"/>
        </w:trPr>
        <w:tc>
          <w:tcPr>
            <w:tcW w:w="4536" w:type="dxa"/>
          </w:tcPr>
          <w:p w14:paraId="36974E1C" w14:textId="77777777" w:rsidR="002B705E" w:rsidRPr="00756ABB" w:rsidRDefault="00000000">
            <w:r w:rsidRPr="00756ABB">
              <w:t>Módulos</w:t>
            </w:r>
          </w:p>
        </w:tc>
        <w:tc>
          <w:tcPr>
            <w:tcW w:w="4536" w:type="dxa"/>
          </w:tcPr>
          <w:p w14:paraId="659C61EF" w14:textId="77777777" w:rsidR="002B705E" w:rsidRPr="00756ABB" w:rsidRDefault="00000000">
            <w:r w:rsidRPr="00756ABB">
              <w:t>Agenda, Cobros, Reportes y Configuración.</w:t>
            </w:r>
          </w:p>
        </w:tc>
      </w:tr>
    </w:tbl>
    <w:p w14:paraId="52F04E56" w14:textId="77777777" w:rsidR="002B705E" w:rsidRPr="00756ABB" w:rsidRDefault="002B705E"/>
    <w:p w14:paraId="67FA2D74" w14:textId="77777777" w:rsidR="002B705E" w:rsidRPr="00756ABB" w:rsidRDefault="00000000">
      <w:pPr>
        <w:pStyle w:val="Ttulo1"/>
      </w:pPr>
      <w:r w:rsidRPr="00756ABB">
        <w:t>1. Acerca de la aplicación</w:t>
      </w:r>
    </w:p>
    <w:p w14:paraId="03AEB0C8" w14:textId="77777777" w:rsidR="002B705E" w:rsidRPr="00756ABB" w:rsidRDefault="00000000">
      <w:r w:rsidRPr="00756ABB">
        <w:t>Esta aplicación de escritorio está diseñada para la operación diaria de la barbería. Permite registrar citas, realizar cobros, generar reportes y administrar el catálogo de barberos y servicios. Está orientada a uso interno (recepción y administración).</w:t>
      </w:r>
    </w:p>
    <w:p w14:paraId="5FC0A2E0" w14:textId="77777777" w:rsidR="002B705E" w:rsidRPr="00756ABB" w:rsidRDefault="00000000">
      <w:pPr>
        <w:pStyle w:val="Ttulo1"/>
      </w:pPr>
      <w:r w:rsidRPr="00756ABB">
        <w:t>2. Requisitos e instalación</w:t>
      </w:r>
    </w:p>
    <w:p w14:paraId="7C354A61" w14:textId="77777777" w:rsidR="002B705E" w:rsidRPr="00756ABB" w:rsidRDefault="00000000">
      <w:pPr>
        <w:pStyle w:val="Ttulo2"/>
      </w:pPr>
      <w:r w:rsidRPr="00756ABB">
        <w:t>Requisitos mínimos:</w:t>
      </w:r>
    </w:p>
    <w:p w14:paraId="237377BB" w14:textId="77777777" w:rsidR="002B705E" w:rsidRPr="00756ABB" w:rsidRDefault="00000000">
      <w:pPr>
        <w:pStyle w:val="Listaconvietas"/>
      </w:pPr>
      <w:r w:rsidRPr="00756ABB">
        <w:t>Windows 10 o Windows 11 (64 bits).</w:t>
      </w:r>
    </w:p>
    <w:p w14:paraId="1FC50A97" w14:textId="77777777" w:rsidR="002B705E" w:rsidRPr="00756ABB" w:rsidRDefault="00000000">
      <w:pPr>
        <w:pStyle w:val="Listaconvietas"/>
      </w:pPr>
      <w:r w:rsidRPr="00756ABB">
        <w:t>Permisos de escritura en la carpeta donde se ejecuta la aplicación (para guardar la base de datos y los respaldos).</w:t>
      </w:r>
    </w:p>
    <w:p w14:paraId="65340B89" w14:textId="2EDE0322" w:rsidR="002B705E" w:rsidRPr="00756ABB" w:rsidRDefault="00000000">
      <w:pPr>
        <w:pStyle w:val="Listaconvietas"/>
      </w:pPr>
      <w:r w:rsidRPr="00756ABB">
        <w:t>No requiere conexión a Internet (Internet solo es útil para descargar actualizaciones).</w:t>
      </w:r>
    </w:p>
    <w:p w14:paraId="18AB67F4" w14:textId="77777777" w:rsidR="002B705E" w:rsidRPr="00756ABB" w:rsidRDefault="00000000">
      <w:pPr>
        <w:pStyle w:val="Ttulo2"/>
      </w:pPr>
      <w:r w:rsidRPr="00756ABB">
        <w:t>Instalación / primera ejecución:</w:t>
      </w:r>
    </w:p>
    <w:p w14:paraId="02BFC5AD" w14:textId="77777777" w:rsidR="002B705E" w:rsidRPr="00756ABB" w:rsidRDefault="00000000">
      <w:pPr>
        <w:pStyle w:val="Prrafodelista"/>
        <w:ind w:left="510" w:hanging="227"/>
      </w:pPr>
      <w:r w:rsidRPr="00756ABB">
        <w:t>1. Copie la carpeta completa de la aplicación en una ubicación de fácil acceso (por ejemplo, Documentos o Escritorio).</w:t>
      </w:r>
    </w:p>
    <w:p w14:paraId="120F1CA5" w14:textId="77777777" w:rsidR="002B705E" w:rsidRPr="00756ABB" w:rsidRDefault="00000000">
      <w:pPr>
        <w:pStyle w:val="Prrafodelista"/>
        <w:ind w:left="510" w:hanging="227"/>
      </w:pPr>
      <w:r w:rsidRPr="00756ABB">
        <w:t>2. Ejecute el archivo app.exe. La primera vez, Windows puede solicitar confirmación de seguridad.</w:t>
      </w:r>
    </w:p>
    <w:p w14:paraId="68CAB285" w14:textId="77777777" w:rsidR="002B705E" w:rsidRPr="00756ABB" w:rsidRDefault="00000000">
      <w:pPr>
        <w:pStyle w:val="Prrafodelista"/>
        <w:ind w:left="510" w:hanging="227"/>
      </w:pPr>
      <w:r w:rsidRPr="00756ABB">
        <w:t xml:space="preserve">3. Verifique que, al abrir, se cree (o actualice) la carpeta </w:t>
      </w:r>
      <w:proofErr w:type="spellStart"/>
      <w:r w:rsidRPr="00756ABB">
        <w:t>backups</w:t>
      </w:r>
      <w:proofErr w:type="spellEnd"/>
      <w:r w:rsidRPr="00756ABB">
        <w:t>/ en la misma ubicación.</w:t>
      </w:r>
    </w:p>
    <w:p w14:paraId="432F7B39" w14:textId="77777777" w:rsidR="002B705E" w:rsidRPr="00756ABB" w:rsidRDefault="00000000">
      <w:pPr>
        <w:pStyle w:val="Ttulo1"/>
      </w:pPr>
      <w:r w:rsidRPr="00756ABB">
        <w:lastRenderedPageBreak/>
        <w:t>3. Archivos importantes y copias de seguridad</w:t>
      </w:r>
    </w:p>
    <w:p w14:paraId="0F970A8F" w14:textId="77777777" w:rsidR="002B705E" w:rsidRPr="00756ABB" w:rsidRDefault="00000000">
      <w:r w:rsidRPr="00756ABB">
        <w:t>La aplicación utiliza archivos locales. Es importante no mover solo el ejecutable.</w:t>
      </w:r>
    </w:p>
    <w:p w14:paraId="307CC30D" w14:textId="77777777" w:rsidR="002B705E" w:rsidRPr="00756ABB" w:rsidRDefault="00000000">
      <w:pPr>
        <w:pStyle w:val="Ttulo2"/>
      </w:pPr>
      <w:r w:rsidRPr="00756ABB">
        <w:t>Archivos y carpetas: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B705E" w:rsidRPr="00756ABB" w14:paraId="23CC80D8" w14:textId="77777777">
        <w:tc>
          <w:tcPr>
            <w:tcW w:w="3024" w:type="dxa"/>
          </w:tcPr>
          <w:p w14:paraId="3D539EEB" w14:textId="77777777" w:rsidR="002B705E" w:rsidRPr="00756ABB" w:rsidRDefault="00000000">
            <w:r w:rsidRPr="00756ABB">
              <w:t>Elemento</w:t>
            </w:r>
          </w:p>
        </w:tc>
        <w:tc>
          <w:tcPr>
            <w:tcW w:w="3024" w:type="dxa"/>
          </w:tcPr>
          <w:p w14:paraId="4C046501" w14:textId="77777777" w:rsidR="002B705E" w:rsidRPr="00756ABB" w:rsidRDefault="00000000">
            <w:r w:rsidRPr="00756ABB">
              <w:t>Ubicación</w:t>
            </w:r>
          </w:p>
        </w:tc>
        <w:tc>
          <w:tcPr>
            <w:tcW w:w="3024" w:type="dxa"/>
          </w:tcPr>
          <w:p w14:paraId="5FA3A3B7" w14:textId="77777777" w:rsidR="002B705E" w:rsidRPr="00756ABB" w:rsidRDefault="00000000">
            <w:r w:rsidRPr="00756ABB">
              <w:t>Descripción</w:t>
            </w:r>
          </w:p>
        </w:tc>
      </w:tr>
      <w:tr w:rsidR="002B705E" w:rsidRPr="00756ABB" w14:paraId="5B7A26FC" w14:textId="77777777">
        <w:tc>
          <w:tcPr>
            <w:tcW w:w="3024" w:type="dxa"/>
          </w:tcPr>
          <w:p w14:paraId="77779E61" w14:textId="77777777" w:rsidR="002B705E" w:rsidRPr="00756ABB" w:rsidRDefault="00000000">
            <w:r w:rsidRPr="00756ABB">
              <w:t>app.exe</w:t>
            </w:r>
          </w:p>
        </w:tc>
        <w:tc>
          <w:tcPr>
            <w:tcW w:w="3024" w:type="dxa"/>
          </w:tcPr>
          <w:p w14:paraId="4303ED1E" w14:textId="77777777" w:rsidR="002B705E" w:rsidRPr="00756ABB" w:rsidRDefault="00000000">
            <w:r w:rsidRPr="00756ABB">
              <w:t>Carpeta de la aplicación</w:t>
            </w:r>
          </w:p>
        </w:tc>
        <w:tc>
          <w:tcPr>
            <w:tcW w:w="3024" w:type="dxa"/>
          </w:tcPr>
          <w:p w14:paraId="08AC77BC" w14:textId="77777777" w:rsidR="002B705E" w:rsidRPr="00756ABB" w:rsidRDefault="00000000">
            <w:r w:rsidRPr="00756ABB">
              <w:t>Ejecutable principal de la aplicación.</w:t>
            </w:r>
          </w:p>
        </w:tc>
      </w:tr>
      <w:tr w:rsidR="002B705E" w:rsidRPr="00756ABB" w14:paraId="73F2F57D" w14:textId="77777777">
        <w:tc>
          <w:tcPr>
            <w:tcW w:w="3024" w:type="dxa"/>
          </w:tcPr>
          <w:p w14:paraId="78367A85" w14:textId="77777777" w:rsidR="002B705E" w:rsidRPr="00756ABB" w:rsidRDefault="00000000">
            <w:proofErr w:type="spellStart"/>
            <w:r w:rsidRPr="00756ABB">
              <w:t>barberia.db</w:t>
            </w:r>
            <w:proofErr w:type="spellEnd"/>
          </w:p>
        </w:tc>
        <w:tc>
          <w:tcPr>
            <w:tcW w:w="3024" w:type="dxa"/>
          </w:tcPr>
          <w:p w14:paraId="5D072C83" w14:textId="77777777" w:rsidR="002B705E" w:rsidRPr="00756ABB" w:rsidRDefault="00000000">
            <w:r w:rsidRPr="00756ABB">
              <w:t>Carpeta de la aplicación</w:t>
            </w:r>
          </w:p>
        </w:tc>
        <w:tc>
          <w:tcPr>
            <w:tcW w:w="3024" w:type="dxa"/>
          </w:tcPr>
          <w:p w14:paraId="77438284" w14:textId="77777777" w:rsidR="002B705E" w:rsidRPr="00756ABB" w:rsidRDefault="00000000">
            <w:r w:rsidRPr="00756ABB">
              <w:t>Base de datos local con citas, cobros, barberos, servicios y descansos.</w:t>
            </w:r>
          </w:p>
        </w:tc>
      </w:tr>
      <w:tr w:rsidR="002B705E" w:rsidRPr="00756ABB" w14:paraId="3D48064A" w14:textId="77777777">
        <w:tc>
          <w:tcPr>
            <w:tcW w:w="3024" w:type="dxa"/>
          </w:tcPr>
          <w:p w14:paraId="4AC0C035" w14:textId="77777777" w:rsidR="002B705E" w:rsidRPr="00756ABB" w:rsidRDefault="00000000">
            <w:proofErr w:type="spellStart"/>
            <w:r w:rsidRPr="00756ABB">
              <w:t>backups</w:t>
            </w:r>
            <w:proofErr w:type="spellEnd"/>
            <w:r w:rsidRPr="00756ABB">
              <w:t>/</w:t>
            </w:r>
          </w:p>
        </w:tc>
        <w:tc>
          <w:tcPr>
            <w:tcW w:w="3024" w:type="dxa"/>
          </w:tcPr>
          <w:p w14:paraId="5F9A9E93" w14:textId="77777777" w:rsidR="002B705E" w:rsidRPr="00756ABB" w:rsidRDefault="00000000">
            <w:r w:rsidRPr="00756ABB">
              <w:t>Carpeta de la aplicación</w:t>
            </w:r>
          </w:p>
        </w:tc>
        <w:tc>
          <w:tcPr>
            <w:tcW w:w="3024" w:type="dxa"/>
          </w:tcPr>
          <w:p w14:paraId="49C247C4" w14:textId="77777777" w:rsidR="002B705E" w:rsidRPr="00756ABB" w:rsidRDefault="00000000">
            <w:r w:rsidRPr="00756ABB">
              <w:t>Respaldos automáticos. Se conservan los últimos 30.</w:t>
            </w:r>
          </w:p>
        </w:tc>
      </w:tr>
    </w:tbl>
    <w:p w14:paraId="0F2627CB" w14:textId="77777777" w:rsidR="002B705E" w:rsidRPr="00756ABB" w:rsidRDefault="002B705E"/>
    <w:p w14:paraId="45D1413B" w14:textId="77777777" w:rsidR="002B705E" w:rsidRPr="00756ABB" w:rsidRDefault="00000000">
      <w:pPr>
        <w:pStyle w:val="Ttulo2"/>
      </w:pPr>
      <w:r w:rsidRPr="00756ABB">
        <w:t>Buenas prácticas de respaldo:</w:t>
      </w:r>
    </w:p>
    <w:p w14:paraId="07C04DE7" w14:textId="77777777" w:rsidR="002B705E" w:rsidRPr="00756ABB" w:rsidRDefault="00000000">
      <w:pPr>
        <w:pStyle w:val="Listaconvietas"/>
      </w:pPr>
      <w:r w:rsidRPr="00756ABB">
        <w:t xml:space="preserve">Copie periódicamente </w:t>
      </w:r>
      <w:proofErr w:type="spellStart"/>
      <w:r w:rsidRPr="00756ABB">
        <w:t>barberia.db</w:t>
      </w:r>
      <w:proofErr w:type="spellEnd"/>
      <w:r w:rsidRPr="00756ABB">
        <w:t xml:space="preserve"> y la carpeta </w:t>
      </w:r>
      <w:proofErr w:type="spellStart"/>
      <w:r w:rsidRPr="00756ABB">
        <w:t>backups</w:t>
      </w:r>
      <w:proofErr w:type="spellEnd"/>
      <w:r w:rsidRPr="00756ABB">
        <w:t>/ a una USB o a una carpeta sincronizada en la nube (si la organización lo permite).</w:t>
      </w:r>
    </w:p>
    <w:p w14:paraId="777945BF" w14:textId="77777777" w:rsidR="002B705E" w:rsidRPr="00756ABB" w:rsidRDefault="00000000">
      <w:pPr>
        <w:pStyle w:val="Listaconvietas"/>
      </w:pPr>
      <w:r w:rsidRPr="00756ABB">
        <w:t xml:space="preserve">Si va a cambiar de computador, copie app.exe, </w:t>
      </w:r>
      <w:proofErr w:type="spellStart"/>
      <w:r w:rsidRPr="00756ABB">
        <w:t>barberia.db</w:t>
      </w:r>
      <w:proofErr w:type="spellEnd"/>
      <w:r w:rsidRPr="00756ABB">
        <w:t xml:space="preserve"> y </w:t>
      </w:r>
      <w:proofErr w:type="spellStart"/>
      <w:r w:rsidRPr="00756ABB">
        <w:t>backups</w:t>
      </w:r>
      <w:proofErr w:type="spellEnd"/>
      <w:r w:rsidRPr="00756ABB">
        <w:t>/ en conjunto.</w:t>
      </w:r>
    </w:p>
    <w:p w14:paraId="02759E63" w14:textId="77777777" w:rsidR="002B705E" w:rsidRPr="00756ABB" w:rsidRDefault="00000000">
      <w:pPr>
        <w:pStyle w:val="Listaconvietas"/>
      </w:pPr>
      <w:r w:rsidRPr="00756ABB">
        <w:t xml:space="preserve">Para actualizar la aplicación, reemplace app.exe y conserve </w:t>
      </w:r>
      <w:proofErr w:type="spellStart"/>
      <w:r w:rsidRPr="00756ABB">
        <w:t>barberia.db</w:t>
      </w:r>
      <w:proofErr w:type="spellEnd"/>
      <w:r w:rsidRPr="00756ABB">
        <w:t xml:space="preserve"> y </w:t>
      </w:r>
      <w:proofErr w:type="spellStart"/>
      <w:r w:rsidRPr="00756ABB">
        <w:t>backups</w:t>
      </w:r>
      <w:proofErr w:type="spellEnd"/>
      <w:r w:rsidRPr="00756ABB">
        <w:t>/.</w:t>
      </w:r>
    </w:p>
    <w:p w14:paraId="7549E1F3" w14:textId="77777777" w:rsidR="002B705E" w:rsidRPr="00756ABB" w:rsidRDefault="00000000">
      <w:pPr>
        <w:pStyle w:val="Ttulo1"/>
      </w:pPr>
      <w:r w:rsidRPr="00756ABB">
        <w:t>4. Primeros pasos recomendados</w:t>
      </w:r>
    </w:p>
    <w:p w14:paraId="2E6E2B01" w14:textId="77777777" w:rsidR="002B705E" w:rsidRPr="00756ABB" w:rsidRDefault="00000000">
      <w:r w:rsidRPr="00756ABB">
        <w:t>Para comenzar a operar sin inconvenientes, siga este orden:</w:t>
      </w:r>
    </w:p>
    <w:p w14:paraId="53749C5B" w14:textId="77777777" w:rsidR="002B705E" w:rsidRPr="00756ABB" w:rsidRDefault="00000000">
      <w:pPr>
        <w:pStyle w:val="Prrafodelista"/>
        <w:ind w:left="510" w:hanging="227"/>
      </w:pPr>
      <w:r w:rsidRPr="00756ABB">
        <w:t>1. Ingrese a Configuración y cree/actualice la lista de Barberos.</w:t>
      </w:r>
    </w:p>
    <w:p w14:paraId="3B9F247A" w14:textId="77777777" w:rsidR="002B705E" w:rsidRPr="00756ABB" w:rsidRDefault="00000000">
      <w:pPr>
        <w:pStyle w:val="Prrafodelista"/>
        <w:ind w:left="510" w:hanging="227"/>
      </w:pPr>
      <w:r w:rsidRPr="00756ABB">
        <w:t>2. En Configuración, cree/actualice los Servicios (precio, reparto y duración).</w:t>
      </w:r>
    </w:p>
    <w:p w14:paraId="634738DB" w14:textId="77777777" w:rsidR="002B705E" w:rsidRPr="00756ABB" w:rsidRDefault="00000000">
      <w:pPr>
        <w:pStyle w:val="Prrafodelista"/>
        <w:ind w:left="510" w:hanging="227"/>
      </w:pPr>
      <w:r w:rsidRPr="00756ABB">
        <w:t>3. Agende las citas del día en Agenda.</w:t>
      </w:r>
    </w:p>
    <w:p w14:paraId="3E5D0FE9" w14:textId="16E358C6" w:rsidR="002B705E" w:rsidRPr="00756ABB" w:rsidRDefault="00000000">
      <w:pPr>
        <w:pStyle w:val="Prrafodelista"/>
        <w:ind w:left="510" w:hanging="227"/>
      </w:pPr>
      <w:r w:rsidRPr="00756ABB">
        <w:t xml:space="preserve">4. Cuando el cliente sea atendido, realice el cobro en </w:t>
      </w:r>
      <w:r w:rsidR="0039575F">
        <w:t xml:space="preserve">la vista </w:t>
      </w:r>
      <w:r w:rsidRPr="00756ABB">
        <w:t>Cobros.</w:t>
      </w:r>
    </w:p>
    <w:p w14:paraId="13383C22" w14:textId="77777777" w:rsidR="002B705E" w:rsidRPr="00756ABB" w:rsidRDefault="00000000">
      <w:pPr>
        <w:pStyle w:val="Prrafodelista"/>
        <w:ind w:left="510" w:hanging="227"/>
      </w:pPr>
      <w:r w:rsidRPr="00756ABB">
        <w:t>5. Revise Reportes al cierre del día o semana y exporte a PDF si lo requiere.</w:t>
      </w:r>
    </w:p>
    <w:p w14:paraId="6F6799B3" w14:textId="77777777" w:rsidR="002B705E" w:rsidRPr="00756ABB" w:rsidRDefault="00000000">
      <w:pPr>
        <w:pStyle w:val="Ttulo1"/>
      </w:pPr>
      <w:r w:rsidRPr="00756ABB">
        <w:t>5. Módulos de la aplicación</w:t>
      </w:r>
    </w:p>
    <w:p w14:paraId="74804E74" w14:textId="77777777" w:rsidR="002B705E" w:rsidRPr="00756ABB" w:rsidRDefault="00000000">
      <w:pPr>
        <w:pStyle w:val="Ttulo2"/>
      </w:pPr>
      <w:r w:rsidRPr="00756ABB">
        <w:t>5.1 Agenda</w:t>
      </w:r>
    </w:p>
    <w:p w14:paraId="794E9DAA" w14:textId="77777777" w:rsidR="002B705E" w:rsidRPr="00756ABB" w:rsidRDefault="00000000">
      <w:r w:rsidRPr="00756ABB">
        <w:t>La Agenda es la vista principal para administrar las citas.</w:t>
      </w:r>
    </w:p>
    <w:p w14:paraId="580387C1" w14:textId="77777777" w:rsidR="002B705E" w:rsidRPr="00756ABB" w:rsidRDefault="00000000">
      <w:pPr>
        <w:pStyle w:val="Ttulo3"/>
      </w:pPr>
      <w:r w:rsidRPr="00756ABB">
        <w:t>Qué verá en pantalla:</w:t>
      </w:r>
    </w:p>
    <w:p w14:paraId="1A7BE0D7" w14:textId="77777777" w:rsidR="002B705E" w:rsidRPr="00756ABB" w:rsidRDefault="00000000">
      <w:pPr>
        <w:pStyle w:val="Listaconvietas"/>
      </w:pPr>
      <w:r w:rsidRPr="00756ABB">
        <w:t>Tabla de citas filtrada por fecha.</w:t>
      </w:r>
    </w:p>
    <w:p w14:paraId="1D6D56E6" w14:textId="77777777" w:rsidR="002B705E" w:rsidRPr="00756ABB" w:rsidRDefault="00000000">
      <w:pPr>
        <w:pStyle w:val="Listaconvietas"/>
      </w:pPr>
      <w:r w:rsidRPr="00756ABB">
        <w:t>Filtros por barbero y por estado de la cita.</w:t>
      </w:r>
    </w:p>
    <w:p w14:paraId="06AB7147" w14:textId="77777777" w:rsidR="002B705E" w:rsidRPr="00756ABB" w:rsidRDefault="00000000">
      <w:pPr>
        <w:pStyle w:val="Ttulo3"/>
      </w:pPr>
      <w:r w:rsidRPr="00756ABB">
        <w:t>Campos típicos de una cita: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2"/>
        <w:gridCol w:w="1288"/>
        <w:gridCol w:w="1275"/>
        <w:gridCol w:w="1466"/>
        <w:gridCol w:w="1358"/>
        <w:gridCol w:w="1368"/>
        <w:gridCol w:w="1321"/>
      </w:tblGrid>
      <w:tr w:rsidR="00756ABB" w:rsidRPr="00756ABB" w14:paraId="5EC667F9" w14:textId="77777777" w:rsidTr="00756ABB">
        <w:tc>
          <w:tcPr>
            <w:tcW w:w="1171" w:type="dxa"/>
          </w:tcPr>
          <w:p w14:paraId="6F96F90D" w14:textId="670A2DEC" w:rsidR="00756ABB" w:rsidRPr="00756ABB" w:rsidRDefault="00756ABB">
            <w:pPr>
              <w:rPr>
                <w:b/>
                <w:bCs/>
              </w:rPr>
            </w:pPr>
            <w:r w:rsidRPr="00756ABB">
              <w:rPr>
                <w:b/>
                <w:bCs/>
              </w:rPr>
              <w:t>Campo</w:t>
            </w:r>
          </w:p>
        </w:tc>
        <w:tc>
          <w:tcPr>
            <w:tcW w:w="1297" w:type="dxa"/>
          </w:tcPr>
          <w:p w14:paraId="7A255B59" w14:textId="2FB5E174" w:rsidR="00756ABB" w:rsidRPr="00756ABB" w:rsidRDefault="00756ABB">
            <w:r w:rsidRPr="00756ABB">
              <w:t>Inicio</w:t>
            </w:r>
          </w:p>
        </w:tc>
        <w:tc>
          <w:tcPr>
            <w:tcW w:w="1285" w:type="dxa"/>
          </w:tcPr>
          <w:p w14:paraId="062E6C22" w14:textId="77777777" w:rsidR="00756ABB" w:rsidRPr="00756ABB" w:rsidRDefault="00756ABB">
            <w:r w:rsidRPr="00756ABB">
              <w:t>Fin</w:t>
            </w:r>
          </w:p>
        </w:tc>
        <w:tc>
          <w:tcPr>
            <w:tcW w:w="1468" w:type="dxa"/>
          </w:tcPr>
          <w:p w14:paraId="3DF6FF23" w14:textId="77777777" w:rsidR="00756ABB" w:rsidRPr="00756ABB" w:rsidRDefault="00756ABB">
            <w:r w:rsidRPr="00756ABB">
              <w:t>Barbero</w:t>
            </w:r>
          </w:p>
        </w:tc>
        <w:tc>
          <w:tcPr>
            <w:tcW w:w="1364" w:type="dxa"/>
          </w:tcPr>
          <w:p w14:paraId="47A6B0B0" w14:textId="77777777" w:rsidR="00756ABB" w:rsidRPr="00756ABB" w:rsidRDefault="00756ABB">
            <w:r w:rsidRPr="00756ABB">
              <w:t>Cliente</w:t>
            </w:r>
          </w:p>
        </w:tc>
        <w:tc>
          <w:tcPr>
            <w:tcW w:w="1374" w:type="dxa"/>
          </w:tcPr>
          <w:p w14:paraId="60D53B02" w14:textId="77777777" w:rsidR="00756ABB" w:rsidRPr="00756ABB" w:rsidRDefault="00756ABB">
            <w:r w:rsidRPr="00756ABB">
              <w:t>Servicio</w:t>
            </w:r>
          </w:p>
        </w:tc>
        <w:tc>
          <w:tcPr>
            <w:tcW w:w="1329" w:type="dxa"/>
          </w:tcPr>
          <w:p w14:paraId="6F45AB38" w14:textId="77777777" w:rsidR="00756ABB" w:rsidRPr="00756ABB" w:rsidRDefault="00756ABB">
            <w:r w:rsidRPr="00756ABB">
              <w:t>Estado</w:t>
            </w:r>
          </w:p>
        </w:tc>
      </w:tr>
      <w:tr w:rsidR="00756ABB" w:rsidRPr="00756ABB" w14:paraId="132BDADD" w14:textId="77777777" w:rsidTr="00756ABB">
        <w:tc>
          <w:tcPr>
            <w:tcW w:w="1171" w:type="dxa"/>
          </w:tcPr>
          <w:p w14:paraId="01BAC2EB" w14:textId="78C47C7F" w:rsidR="00756ABB" w:rsidRPr="00756ABB" w:rsidRDefault="00756ABB">
            <w:pPr>
              <w:rPr>
                <w:b/>
                <w:bCs/>
              </w:rPr>
            </w:pPr>
            <w:r w:rsidRPr="00756ABB">
              <w:rPr>
                <w:b/>
                <w:bCs/>
              </w:rPr>
              <w:t>Significado</w:t>
            </w:r>
          </w:p>
        </w:tc>
        <w:tc>
          <w:tcPr>
            <w:tcW w:w="1297" w:type="dxa"/>
          </w:tcPr>
          <w:p w14:paraId="7C8F9332" w14:textId="0DDD66BB" w:rsidR="00756ABB" w:rsidRPr="00756ABB" w:rsidRDefault="00756ABB">
            <w:r w:rsidRPr="00756ABB">
              <w:t>Hora de inicio</w:t>
            </w:r>
          </w:p>
        </w:tc>
        <w:tc>
          <w:tcPr>
            <w:tcW w:w="1285" w:type="dxa"/>
          </w:tcPr>
          <w:p w14:paraId="2B0ED9E7" w14:textId="77777777" w:rsidR="00756ABB" w:rsidRPr="00756ABB" w:rsidRDefault="00756ABB">
            <w:r w:rsidRPr="00756ABB">
              <w:t>Hora de fin</w:t>
            </w:r>
          </w:p>
        </w:tc>
        <w:tc>
          <w:tcPr>
            <w:tcW w:w="1468" w:type="dxa"/>
          </w:tcPr>
          <w:p w14:paraId="73CA4CC1" w14:textId="77777777" w:rsidR="00756ABB" w:rsidRPr="00756ABB" w:rsidRDefault="00756ABB">
            <w:r w:rsidRPr="00756ABB">
              <w:t>Responsable</w:t>
            </w:r>
          </w:p>
        </w:tc>
        <w:tc>
          <w:tcPr>
            <w:tcW w:w="1364" w:type="dxa"/>
          </w:tcPr>
          <w:p w14:paraId="32EF8026" w14:textId="77777777" w:rsidR="00756ABB" w:rsidRPr="00756ABB" w:rsidRDefault="00756ABB">
            <w:r w:rsidRPr="00756ABB">
              <w:t>Nombre</w:t>
            </w:r>
          </w:p>
        </w:tc>
        <w:tc>
          <w:tcPr>
            <w:tcW w:w="1374" w:type="dxa"/>
          </w:tcPr>
          <w:p w14:paraId="29140B59" w14:textId="77777777" w:rsidR="00756ABB" w:rsidRPr="00756ABB" w:rsidRDefault="00756ABB">
            <w:r w:rsidRPr="00756ABB">
              <w:t>Servicio principal</w:t>
            </w:r>
          </w:p>
        </w:tc>
        <w:tc>
          <w:tcPr>
            <w:tcW w:w="1329" w:type="dxa"/>
          </w:tcPr>
          <w:p w14:paraId="01040B22" w14:textId="77777777" w:rsidR="00756ABB" w:rsidRPr="00756ABB" w:rsidRDefault="00756ABB">
            <w:r w:rsidRPr="00756ABB">
              <w:t>Estado actual</w:t>
            </w:r>
          </w:p>
        </w:tc>
      </w:tr>
    </w:tbl>
    <w:p w14:paraId="14781D04" w14:textId="77777777" w:rsidR="002B705E" w:rsidRPr="00756ABB" w:rsidRDefault="00000000">
      <w:r w:rsidRPr="00756ABB">
        <w:br w:type="page"/>
      </w:r>
    </w:p>
    <w:p w14:paraId="5EFDE16E" w14:textId="77777777" w:rsidR="002B705E" w:rsidRPr="00756ABB" w:rsidRDefault="00000000">
      <w:pPr>
        <w:pStyle w:val="Ttulo3"/>
      </w:pPr>
      <w:r w:rsidRPr="00756ABB">
        <w:lastRenderedPageBreak/>
        <w:t>Estados de la cita: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B705E" w:rsidRPr="00756ABB" w14:paraId="35AF0070" w14:textId="77777777">
        <w:tc>
          <w:tcPr>
            <w:tcW w:w="4536" w:type="dxa"/>
          </w:tcPr>
          <w:p w14:paraId="4CBE1948" w14:textId="77777777" w:rsidR="002B705E" w:rsidRPr="00756ABB" w:rsidRDefault="00000000">
            <w:r w:rsidRPr="00756ABB">
              <w:t>Estado</w:t>
            </w:r>
          </w:p>
        </w:tc>
        <w:tc>
          <w:tcPr>
            <w:tcW w:w="4536" w:type="dxa"/>
          </w:tcPr>
          <w:p w14:paraId="33DCB8EC" w14:textId="77777777" w:rsidR="002B705E" w:rsidRPr="00756ABB" w:rsidRDefault="00000000">
            <w:r w:rsidRPr="00756ABB">
              <w:t>Significado</w:t>
            </w:r>
          </w:p>
        </w:tc>
      </w:tr>
      <w:tr w:rsidR="002B705E" w:rsidRPr="00756ABB" w14:paraId="46B51883" w14:textId="77777777">
        <w:tc>
          <w:tcPr>
            <w:tcW w:w="4536" w:type="dxa"/>
          </w:tcPr>
          <w:p w14:paraId="15B0A633" w14:textId="77777777" w:rsidR="002B705E" w:rsidRPr="00756ABB" w:rsidRDefault="00000000">
            <w:r w:rsidRPr="00756ABB">
              <w:t>RESERVADA</w:t>
            </w:r>
          </w:p>
        </w:tc>
        <w:tc>
          <w:tcPr>
            <w:tcW w:w="4536" w:type="dxa"/>
          </w:tcPr>
          <w:p w14:paraId="34E4C061" w14:textId="77777777" w:rsidR="002B705E" w:rsidRPr="00756ABB" w:rsidRDefault="00000000">
            <w:r w:rsidRPr="00756ABB">
              <w:t>Cita programada, pendiente de atención y cobro.</w:t>
            </w:r>
          </w:p>
        </w:tc>
      </w:tr>
      <w:tr w:rsidR="002B705E" w:rsidRPr="00756ABB" w14:paraId="43925E67" w14:textId="77777777">
        <w:tc>
          <w:tcPr>
            <w:tcW w:w="4536" w:type="dxa"/>
          </w:tcPr>
          <w:p w14:paraId="2C7A3A2D" w14:textId="77777777" w:rsidR="002B705E" w:rsidRPr="00756ABB" w:rsidRDefault="00000000">
            <w:r w:rsidRPr="00756ABB">
              <w:t>ATENDIDA</w:t>
            </w:r>
          </w:p>
        </w:tc>
        <w:tc>
          <w:tcPr>
            <w:tcW w:w="4536" w:type="dxa"/>
          </w:tcPr>
          <w:p w14:paraId="681688FE" w14:textId="77777777" w:rsidR="002B705E" w:rsidRPr="00756ABB" w:rsidRDefault="00000000">
            <w:r w:rsidRPr="00756ABB">
              <w:t>Cita atendida y cobrada.</w:t>
            </w:r>
          </w:p>
        </w:tc>
      </w:tr>
      <w:tr w:rsidR="002B705E" w:rsidRPr="00756ABB" w14:paraId="1EF9DF6C" w14:textId="77777777">
        <w:tc>
          <w:tcPr>
            <w:tcW w:w="4536" w:type="dxa"/>
          </w:tcPr>
          <w:p w14:paraId="613C5EFF" w14:textId="77777777" w:rsidR="002B705E" w:rsidRPr="00756ABB" w:rsidRDefault="00000000">
            <w:r w:rsidRPr="00756ABB">
              <w:t>CANCELADA</w:t>
            </w:r>
          </w:p>
        </w:tc>
        <w:tc>
          <w:tcPr>
            <w:tcW w:w="4536" w:type="dxa"/>
          </w:tcPr>
          <w:p w14:paraId="641544B6" w14:textId="77777777" w:rsidR="002B705E" w:rsidRPr="00756ABB" w:rsidRDefault="00000000">
            <w:r w:rsidRPr="00756ABB">
              <w:t>Cita anulada por el cliente o por la barbería.</w:t>
            </w:r>
          </w:p>
        </w:tc>
      </w:tr>
      <w:tr w:rsidR="002B705E" w:rsidRPr="00756ABB" w14:paraId="4630B68F" w14:textId="77777777">
        <w:tc>
          <w:tcPr>
            <w:tcW w:w="4536" w:type="dxa"/>
          </w:tcPr>
          <w:p w14:paraId="72FCFBE3" w14:textId="77777777" w:rsidR="002B705E" w:rsidRPr="00756ABB" w:rsidRDefault="00000000">
            <w:r w:rsidRPr="00756ABB">
              <w:t>NO ASISTIÓ</w:t>
            </w:r>
          </w:p>
        </w:tc>
        <w:tc>
          <w:tcPr>
            <w:tcW w:w="4536" w:type="dxa"/>
          </w:tcPr>
          <w:p w14:paraId="6E582282" w14:textId="77777777" w:rsidR="002B705E" w:rsidRPr="00756ABB" w:rsidRDefault="00000000">
            <w:r w:rsidRPr="00756ABB">
              <w:t>El cliente no se presentó.</w:t>
            </w:r>
          </w:p>
        </w:tc>
      </w:tr>
    </w:tbl>
    <w:p w14:paraId="55D863FD" w14:textId="77777777" w:rsidR="002B705E" w:rsidRPr="00756ABB" w:rsidRDefault="00000000">
      <w:pPr>
        <w:pStyle w:val="Ttulo3"/>
      </w:pPr>
      <w:r w:rsidRPr="00756ABB">
        <w:t>Reglas de agenda:</w:t>
      </w:r>
    </w:p>
    <w:p w14:paraId="6980CB28" w14:textId="77777777" w:rsidR="002B705E" w:rsidRPr="00756ABB" w:rsidRDefault="00000000">
      <w:pPr>
        <w:pStyle w:val="Listaconvietas"/>
      </w:pPr>
      <w:r w:rsidRPr="00756ABB">
        <w:t>Horario permitido: 09:30 a 20:00.</w:t>
      </w:r>
    </w:p>
    <w:p w14:paraId="0CFEAD1A" w14:textId="30E8E4F7" w:rsidR="002B705E" w:rsidRPr="00756ABB" w:rsidRDefault="00000000">
      <w:pPr>
        <w:pStyle w:val="Listaconvietas"/>
      </w:pPr>
      <w:r w:rsidRPr="00756ABB">
        <w:t xml:space="preserve">No se permiten </w:t>
      </w:r>
      <w:r w:rsidR="00756ABB">
        <w:t>cruces</w:t>
      </w:r>
      <w:r w:rsidRPr="00756ABB">
        <w:t xml:space="preserve"> de citas para el mismo barbero (dos citas no pueden cruzarse en horario).</w:t>
      </w:r>
    </w:p>
    <w:p w14:paraId="214383AE" w14:textId="77777777" w:rsidR="002B705E" w:rsidRPr="00756ABB" w:rsidRDefault="00000000">
      <w:pPr>
        <w:pStyle w:val="Listaconvietas"/>
      </w:pPr>
      <w:r w:rsidRPr="00756ABB">
        <w:t>No se permiten citas en días marcados como descanso para el barbero.</w:t>
      </w:r>
    </w:p>
    <w:p w14:paraId="361F7DC2" w14:textId="77777777" w:rsidR="002B705E" w:rsidRPr="00756ABB" w:rsidRDefault="00000000">
      <w:pPr>
        <w:pStyle w:val="Listaconvietas"/>
      </w:pPr>
      <w:r w:rsidRPr="00756ABB">
        <w:t>No existe intervalo mínimo obligatorio: solo se valida horario y ausencia de solape.</w:t>
      </w:r>
    </w:p>
    <w:p w14:paraId="71284341" w14:textId="77777777" w:rsidR="002B705E" w:rsidRPr="00756ABB" w:rsidRDefault="00000000">
      <w:pPr>
        <w:pStyle w:val="Ttulo3"/>
      </w:pPr>
      <w:r w:rsidRPr="00756ABB">
        <w:t>Acciones comunes:</w:t>
      </w:r>
    </w:p>
    <w:p w14:paraId="30A91544" w14:textId="77777777" w:rsidR="002B705E" w:rsidRPr="00756ABB" w:rsidRDefault="00000000">
      <w:pPr>
        <w:pStyle w:val="Listaconvietas"/>
      </w:pPr>
      <w:r w:rsidRPr="00756ABB">
        <w:t>Agendar cita: seleccione “Agendar cita”, elija barbero, servicio, fecha/hora y complete datos del cliente.</w:t>
      </w:r>
    </w:p>
    <w:p w14:paraId="61A1A6E5" w14:textId="77777777" w:rsidR="002B705E" w:rsidRPr="00756ABB" w:rsidRDefault="00000000" w:rsidP="00B648A7">
      <w:pPr>
        <w:pStyle w:val="Listaconvietas"/>
        <w:ind w:left="720" w:hanging="720"/>
      </w:pPr>
      <w:r w:rsidRPr="00756ABB">
        <w:t>Editar o reprogramar: abra la cita y ajuste los datos necesarios (fecha/hora, barbero, notas, etc.).</w:t>
      </w:r>
    </w:p>
    <w:p w14:paraId="118C8D30" w14:textId="77777777" w:rsidR="002B705E" w:rsidRPr="00756ABB" w:rsidRDefault="00000000">
      <w:pPr>
        <w:pStyle w:val="Listaconvietas"/>
      </w:pPr>
      <w:r w:rsidRPr="00756ABB">
        <w:t>Cancelar cita o marcar NO ASISTIÓ: use la acción correspondiente desde la Agenda.</w:t>
      </w:r>
    </w:p>
    <w:p w14:paraId="581136CA" w14:textId="77777777" w:rsidR="002B705E" w:rsidRPr="00756ABB" w:rsidRDefault="00000000">
      <w:pPr>
        <w:pStyle w:val="Listaconvietas"/>
      </w:pPr>
      <w:r w:rsidRPr="00756ABB">
        <w:t>Eliminar cita: solo es posible si la cita no tiene un cobro asociado.</w:t>
      </w:r>
    </w:p>
    <w:p w14:paraId="276FC0BF" w14:textId="77777777" w:rsidR="002B705E" w:rsidRPr="00756ABB" w:rsidRDefault="00000000">
      <w:pPr>
        <w:pStyle w:val="Ttulo2"/>
      </w:pPr>
      <w:r w:rsidRPr="00756ABB">
        <w:t>5.2 Cobros</w:t>
      </w:r>
    </w:p>
    <w:p w14:paraId="05421F4E" w14:textId="77777777" w:rsidR="002B705E" w:rsidRPr="00756ABB" w:rsidRDefault="00000000">
      <w:r w:rsidRPr="00756ABB">
        <w:t>En este módulo se registran los pagos de las citas atendidas.</w:t>
      </w:r>
    </w:p>
    <w:p w14:paraId="54B7A47D" w14:textId="77777777" w:rsidR="002B705E" w:rsidRPr="00756ABB" w:rsidRDefault="00000000">
      <w:pPr>
        <w:pStyle w:val="Ttulo3"/>
      </w:pPr>
      <w:r w:rsidRPr="00756ABB">
        <w:t>Cobros pendientes:</w:t>
      </w:r>
    </w:p>
    <w:p w14:paraId="242E2F3F" w14:textId="77777777" w:rsidR="002B705E" w:rsidRPr="00756ABB" w:rsidRDefault="00000000">
      <w:pPr>
        <w:pStyle w:val="Listaconvietas"/>
      </w:pPr>
      <w:r w:rsidRPr="00756ABB">
        <w:t>Se listan las citas RESERVADA del día seleccionado.</w:t>
      </w:r>
    </w:p>
    <w:p w14:paraId="1AD74394" w14:textId="77777777" w:rsidR="002B705E" w:rsidRPr="00756ABB" w:rsidRDefault="00000000">
      <w:pPr>
        <w:pStyle w:val="Listaconvietas"/>
      </w:pPr>
      <w:r w:rsidRPr="00756ABB">
        <w:t>Al seleccionar una cita, la aplicación precarga el servicio principal (si fue asignado en Agenda).</w:t>
      </w:r>
    </w:p>
    <w:p w14:paraId="4F484760" w14:textId="77777777" w:rsidR="002B705E" w:rsidRPr="00756ABB" w:rsidRDefault="00000000">
      <w:pPr>
        <w:pStyle w:val="Ttulo3"/>
      </w:pPr>
      <w:r w:rsidRPr="00756ABB">
        <w:t>Cómo registrar un cobro (paso a paso):</w:t>
      </w:r>
    </w:p>
    <w:p w14:paraId="22E71A13" w14:textId="77777777" w:rsidR="002B705E" w:rsidRPr="00756ABB" w:rsidRDefault="00000000">
      <w:pPr>
        <w:pStyle w:val="Prrafodelista"/>
        <w:ind w:left="510" w:hanging="227"/>
      </w:pPr>
      <w:r w:rsidRPr="00756ABB">
        <w:t>1. En “Cobros pendientes”, seleccione la cita del cliente.</w:t>
      </w:r>
    </w:p>
    <w:p w14:paraId="16E00978" w14:textId="77777777" w:rsidR="002B705E" w:rsidRPr="00756ABB" w:rsidRDefault="00000000">
      <w:pPr>
        <w:pStyle w:val="Prrafodelista"/>
        <w:ind w:left="510" w:hanging="227"/>
      </w:pPr>
      <w:r w:rsidRPr="00756ABB">
        <w:t>2. Revise “Servicios realizados”: agregue o quite servicios según lo efectivamente realizado.</w:t>
      </w:r>
    </w:p>
    <w:p w14:paraId="2BD80DC5" w14:textId="77777777" w:rsidR="002B705E" w:rsidRPr="00756ABB" w:rsidRDefault="00000000">
      <w:pPr>
        <w:pStyle w:val="Prrafodelista"/>
        <w:ind w:left="510" w:hanging="227"/>
      </w:pPr>
      <w:r w:rsidRPr="00756ABB">
        <w:t>3. Ajuste la cantidad si aplica (por ejemplo, dos servicios del mismo tipo).</w:t>
      </w:r>
    </w:p>
    <w:p w14:paraId="1A951BDB" w14:textId="77777777" w:rsidR="002B705E" w:rsidRPr="00756ABB" w:rsidRDefault="00000000">
      <w:pPr>
        <w:pStyle w:val="Prrafodelista"/>
        <w:ind w:left="510" w:hanging="227"/>
      </w:pPr>
      <w:r w:rsidRPr="00756ABB">
        <w:t>4. Seleccione el método de pago: Efectivo, Transferencia o Tarjeta.</w:t>
      </w:r>
    </w:p>
    <w:p w14:paraId="655A5981" w14:textId="77777777" w:rsidR="002B705E" w:rsidRPr="00756ABB" w:rsidRDefault="00000000">
      <w:pPr>
        <w:pStyle w:val="Prrafodelista"/>
        <w:ind w:left="510" w:hanging="227"/>
      </w:pPr>
      <w:r w:rsidRPr="00756ABB">
        <w:t>5. Confirme con “Cobrar”. La cita quedará en estado ATENDIDA.</w:t>
      </w:r>
    </w:p>
    <w:p w14:paraId="56288580" w14:textId="77777777" w:rsidR="002B705E" w:rsidRPr="00756ABB" w:rsidRDefault="00000000">
      <w:pPr>
        <w:pStyle w:val="Ttulo3"/>
      </w:pPr>
      <w:r w:rsidRPr="00756ABB">
        <w:t>Cálculos automáticos:</w:t>
      </w:r>
    </w:p>
    <w:p w14:paraId="6B965EF5" w14:textId="77777777" w:rsidR="002B705E" w:rsidRPr="00756ABB" w:rsidRDefault="00000000">
      <w:pPr>
        <w:pStyle w:val="Listaconvietas"/>
      </w:pPr>
      <w:r w:rsidRPr="00756ABB">
        <w:t>Total: suma de los servicios realizados (según precio vigente al momento del cobro).</w:t>
      </w:r>
    </w:p>
    <w:p w14:paraId="02C5C695" w14:textId="77777777" w:rsidR="002B705E" w:rsidRPr="00756ABB" w:rsidRDefault="00000000">
      <w:pPr>
        <w:pStyle w:val="Listaconvietas"/>
      </w:pPr>
      <w:proofErr w:type="gramStart"/>
      <w:r w:rsidRPr="00756ABB">
        <w:t>Ganancia barbero</w:t>
      </w:r>
      <w:proofErr w:type="gramEnd"/>
      <w:r w:rsidRPr="00756ABB">
        <w:t>: monto correspondiente al barbero (según reparto configurado).</w:t>
      </w:r>
    </w:p>
    <w:p w14:paraId="785FF30E" w14:textId="77777777" w:rsidR="002B705E" w:rsidRPr="00756ABB" w:rsidRDefault="00000000">
      <w:pPr>
        <w:pStyle w:val="Listaconvietas"/>
      </w:pPr>
      <w:r w:rsidRPr="00756ABB">
        <w:t>Liquidación barbería: monto correspondiente a la barbería (según reparto configurado).</w:t>
      </w:r>
    </w:p>
    <w:p w14:paraId="13FC5162" w14:textId="77777777" w:rsidR="002B705E" w:rsidRPr="00756ABB" w:rsidRDefault="00000000">
      <w:pPr>
        <w:pStyle w:val="Ttulo3"/>
      </w:pPr>
      <w:r w:rsidRPr="00756ABB">
        <w:t>Notas importantes:</w:t>
      </w:r>
    </w:p>
    <w:p w14:paraId="51CAD95E" w14:textId="77777777" w:rsidR="002B705E" w:rsidRPr="00756ABB" w:rsidRDefault="00000000">
      <w:pPr>
        <w:pStyle w:val="Listaconvietas"/>
      </w:pPr>
      <w:r w:rsidRPr="00756ABB">
        <w:t>No es posible cobrar dos veces la misma cita. Si ya existe pago, la aplicación lo bloqueará.</w:t>
      </w:r>
    </w:p>
    <w:p w14:paraId="6E01D0E6" w14:textId="5EE3A7A9" w:rsidR="002B705E" w:rsidRPr="00756ABB" w:rsidRDefault="00000000">
      <w:pPr>
        <w:pStyle w:val="Listaconvietas"/>
      </w:pPr>
      <w:r w:rsidRPr="00756ABB">
        <w:t>Los reportes guardan un</w:t>
      </w:r>
      <w:r w:rsidR="006E6806">
        <w:t xml:space="preserve"> detalle</w:t>
      </w:r>
      <w:r w:rsidRPr="00756ABB">
        <w:t xml:space="preserve"> del precio y reparto al momento del cobro para mantener históricos correctos.</w:t>
      </w:r>
    </w:p>
    <w:p w14:paraId="56B7FB05" w14:textId="77777777" w:rsidR="002B705E" w:rsidRPr="00756ABB" w:rsidRDefault="00000000">
      <w:pPr>
        <w:pStyle w:val="Listaconvietas"/>
      </w:pPr>
      <w:r w:rsidRPr="00756ABB">
        <w:t>Si no ve servicios recién creados, use “Refrescar” para recargar el catálogo.</w:t>
      </w:r>
    </w:p>
    <w:p w14:paraId="6B25C535" w14:textId="77777777" w:rsidR="002B705E" w:rsidRPr="00756ABB" w:rsidRDefault="00000000">
      <w:pPr>
        <w:pStyle w:val="Ttulo2"/>
      </w:pPr>
      <w:r w:rsidRPr="00756ABB">
        <w:lastRenderedPageBreak/>
        <w:t>5.3 Reportes</w:t>
      </w:r>
    </w:p>
    <w:p w14:paraId="230B6CA7" w14:textId="77777777" w:rsidR="002B705E" w:rsidRPr="00756ABB" w:rsidRDefault="00000000">
      <w:r w:rsidRPr="00756ABB">
        <w:t>Permite consultar ventas y repartos por rango de fechas y por barbero.</w:t>
      </w:r>
    </w:p>
    <w:p w14:paraId="085419D0" w14:textId="77777777" w:rsidR="002B705E" w:rsidRPr="00756ABB" w:rsidRDefault="00000000">
      <w:pPr>
        <w:pStyle w:val="Ttulo3"/>
      </w:pPr>
      <w:r w:rsidRPr="00756ABB">
        <w:t>Filtros disponibles:</w:t>
      </w:r>
    </w:p>
    <w:p w14:paraId="1D6EFD8E" w14:textId="77777777" w:rsidR="002B705E" w:rsidRPr="00756ABB" w:rsidRDefault="00000000">
      <w:pPr>
        <w:pStyle w:val="Listaconvietas"/>
      </w:pPr>
      <w:r w:rsidRPr="00756ABB">
        <w:t>Rango: Hoy, Semana, Mes o Personalizado.</w:t>
      </w:r>
    </w:p>
    <w:p w14:paraId="460204E1" w14:textId="77777777" w:rsidR="002B705E" w:rsidRPr="00756ABB" w:rsidRDefault="00000000">
      <w:pPr>
        <w:pStyle w:val="Listaconvietas"/>
      </w:pPr>
      <w:r w:rsidRPr="00756ABB">
        <w:t>Barbero: Todos o un barbero específico.</w:t>
      </w:r>
    </w:p>
    <w:p w14:paraId="568212D7" w14:textId="77777777" w:rsidR="002B705E" w:rsidRPr="00756ABB" w:rsidRDefault="00000000">
      <w:pPr>
        <w:pStyle w:val="Ttulo3"/>
      </w:pPr>
      <w:r w:rsidRPr="00756ABB">
        <w:t>Qué información entrega:</w:t>
      </w:r>
    </w:p>
    <w:p w14:paraId="5719998C" w14:textId="77777777" w:rsidR="002B705E" w:rsidRPr="00756ABB" w:rsidRDefault="00000000">
      <w:pPr>
        <w:pStyle w:val="Listaconvietas"/>
      </w:pPr>
      <w:r w:rsidRPr="00756ABB">
        <w:t>Totales generales: Ventas, Ganancia de barberos y Ganancia de barbería.</w:t>
      </w:r>
    </w:p>
    <w:p w14:paraId="0C2468BA" w14:textId="2D8B2D39" w:rsidR="002B705E" w:rsidRPr="00756ABB" w:rsidRDefault="00000000">
      <w:pPr>
        <w:pStyle w:val="Listaconvietas"/>
      </w:pPr>
      <w:r w:rsidRPr="00756ABB">
        <w:t>Detalle por servicio y por barbero (incluye servicios agrupados como “</w:t>
      </w:r>
      <w:proofErr w:type="spellStart"/>
      <w:r w:rsidR="0028220A">
        <w:t>NombreServicio</w:t>
      </w:r>
      <w:proofErr w:type="spellEnd"/>
      <w:r w:rsidRPr="00756ABB">
        <w:t xml:space="preserve"> </w:t>
      </w:r>
      <w:proofErr w:type="spellStart"/>
      <w:r w:rsidRPr="00756ABB">
        <w:t>xN</w:t>
      </w:r>
      <w:proofErr w:type="spellEnd"/>
      <w:r w:rsidRPr="00756ABB">
        <w:t>”).</w:t>
      </w:r>
    </w:p>
    <w:p w14:paraId="6BD26B61" w14:textId="77777777" w:rsidR="002B705E" w:rsidRPr="00756ABB" w:rsidRDefault="00000000">
      <w:pPr>
        <w:pStyle w:val="Listaconvietas"/>
      </w:pPr>
      <w:r w:rsidRPr="00756ABB">
        <w:t>Cobros realizados (ID de cita, fecha, barbero, total, método de pago y servicios).</w:t>
      </w:r>
    </w:p>
    <w:p w14:paraId="026E50D8" w14:textId="77777777" w:rsidR="002B705E" w:rsidRPr="00756ABB" w:rsidRDefault="00000000">
      <w:pPr>
        <w:pStyle w:val="Ttulo3"/>
      </w:pPr>
      <w:r w:rsidRPr="00756ABB">
        <w:t>Exportar a PDF:</w:t>
      </w:r>
    </w:p>
    <w:p w14:paraId="5D201175" w14:textId="77777777" w:rsidR="002B705E" w:rsidRPr="00756ABB" w:rsidRDefault="00000000">
      <w:pPr>
        <w:pStyle w:val="Prrafodelista"/>
        <w:ind w:left="510" w:hanging="227"/>
      </w:pPr>
      <w:r w:rsidRPr="00756ABB">
        <w:t>1. Aplique los filtros deseados.</w:t>
      </w:r>
    </w:p>
    <w:p w14:paraId="324AAF0B" w14:textId="77777777" w:rsidR="002B705E" w:rsidRPr="00756ABB" w:rsidRDefault="00000000">
      <w:pPr>
        <w:pStyle w:val="Prrafodelista"/>
        <w:ind w:left="510" w:hanging="227"/>
      </w:pPr>
      <w:r w:rsidRPr="00756ABB">
        <w:t>2. Seleccione “Exportar PDF”.</w:t>
      </w:r>
    </w:p>
    <w:p w14:paraId="7629F4F0" w14:textId="6089A4FA" w:rsidR="002B705E" w:rsidRPr="00756ABB" w:rsidRDefault="00000000">
      <w:pPr>
        <w:pStyle w:val="Prrafodelista"/>
        <w:ind w:left="510" w:hanging="227"/>
      </w:pPr>
      <w:r w:rsidRPr="00756ABB">
        <w:t xml:space="preserve">3. El PDF se genera en orientación </w:t>
      </w:r>
      <w:r w:rsidR="0028220A">
        <w:t>vertical</w:t>
      </w:r>
      <w:r w:rsidRPr="00756ABB">
        <w:t xml:space="preserve"> </w:t>
      </w:r>
      <w:r w:rsidR="0028220A">
        <w:t xml:space="preserve">en la carpeta REPORTES que se encuentra dentro de la carpeta </w:t>
      </w:r>
      <w:proofErr w:type="spellStart"/>
      <w:r w:rsidR="0028220A">
        <w:t>dist_new</w:t>
      </w:r>
      <w:proofErr w:type="spellEnd"/>
      <w:r w:rsidRPr="00756ABB">
        <w:t>.</w:t>
      </w:r>
    </w:p>
    <w:p w14:paraId="42A68104" w14:textId="77777777" w:rsidR="002B705E" w:rsidRPr="00756ABB" w:rsidRDefault="00000000">
      <w:pPr>
        <w:pStyle w:val="Ttulo3"/>
      </w:pPr>
      <w:r w:rsidRPr="00756ABB">
        <w:t>Borrar un cobro (solo administradores):</w:t>
      </w:r>
    </w:p>
    <w:p w14:paraId="08B04A9A" w14:textId="1B8AFF43" w:rsidR="002B705E" w:rsidRPr="00756ABB" w:rsidRDefault="00000000">
      <w:r w:rsidRPr="00756ABB">
        <w:t>Si necesita anular un cobro, use la opción “Borrar cobro”. El sistema solicitará una contraseña de seguridad.</w:t>
      </w:r>
      <w:r w:rsidRPr="00756ABB">
        <w:br/>
        <w:t>Contraseña: Kingston2025</w:t>
      </w:r>
      <w:r w:rsidRPr="00756ABB">
        <w:br/>
        <w:t>Al borrar, el pago se elimina y la cita vuelve al estado RESERVADA.</w:t>
      </w:r>
    </w:p>
    <w:p w14:paraId="6E2AA8BF" w14:textId="77777777" w:rsidR="002B705E" w:rsidRPr="00756ABB" w:rsidRDefault="00000000">
      <w:pPr>
        <w:pStyle w:val="Ttulo2"/>
      </w:pPr>
      <w:r w:rsidRPr="00756ABB">
        <w:t>5.4 Configuración</w:t>
      </w:r>
    </w:p>
    <w:p w14:paraId="75988711" w14:textId="77777777" w:rsidR="002B705E" w:rsidRPr="00756ABB" w:rsidRDefault="00000000">
      <w:r w:rsidRPr="00756ABB">
        <w:t>En este módulo se administran los datos base de la operación.</w:t>
      </w:r>
    </w:p>
    <w:p w14:paraId="778295BA" w14:textId="77777777" w:rsidR="002B705E" w:rsidRPr="00756ABB" w:rsidRDefault="00000000">
      <w:pPr>
        <w:pStyle w:val="Ttulo3"/>
      </w:pPr>
      <w:r w:rsidRPr="00756ABB">
        <w:t>5.4.1 Barberos</w:t>
      </w:r>
    </w:p>
    <w:p w14:paraId="67B6F8D4" w14:textId="77777777" w:rsidR="002B705E" w:rsidRPr="00756ABB" w:rsidRDefault="00000000">
      <w:pPr>
        <w:pStyle w:val="Listaconvietas"/>
      </w:pPr>
      <w:r w:rsidRPr="00756ABB">
        <w:t>Permite agregar, actualizar y eliminar barberos.</w:t>
      </w:r>
    </w:p>
    <w:p w14:paraId="7174CB62" w14:textId="77777777" w:rsidR="002B705E" w:rsidRPr="00756ABB" w:rsidRDefault="00000000">
      <w:pPr>
        <w:pStyle w:val="Listaconvietas"/>
      </w:pPr>
      <w:r w:rsidRPr="00756ABB">
        <w:t>El campo “Activo” controla si el barbero está disponible para agendar citas.</w:t>
      </w:r>
    </w:p>
    <w:p w14:paraId="28AB5DCC" w14:textId="77777777" w:rsidR="002B705E" w:rsidRPr="00756ABB" w:rsidRDefault="00000000">
      <w:pPr>
        <w:pStyle w:val="Listaconvietas"/>
      </w:pPr>
      <w:r w:rsidRPr="00756ABB">
        <w:t>Al seleccionar un barbero en la tabla, el formulario se llena para editarlo.</w:t>
      </w:r>
    </w:p>
    <w:p w14:paraId="513A23DD" w14:textId="77777777" w:rsidR="002B705E" w:rsidRPr="00756ABB" w:rsidRDefault="00000000">
      <w:pPr>
        <w:pStyle w:val="Ttulo3"/>
      </w:pPr>
      <w:r w:rsidRPr="00756ABB">
        <w:t>5.4.2 Servicios</w:t>
      </w:r>
    </w:p>
    <w:p w14:paraId="3E7EBD70" w14:textId="77777777" w:rsidR="002B705E" w:rsidRPr="00756ABB" w:rsidRDefault="00000000">
      <w:r w:rsidRPr="00756ABB">
        <w:t>Cada servicio incluye: Nombre, Precio, Ganancia barbero, Ganancia barbería y Duración en minutos.</w:t>
      </w:r>
    </w:p>
    <w:p w14:paraId="1F363799" w14:textId="77777777" w:rsidR="002B705E" w:rsidRPr="00756ABB" w:rsidRDefault="00000000">
      <w:pPr>
        <w:pStyle w:val="Listaconvietas"/>
      </w:pPr>
      <w:r w:rsidRPr="00756ABB">
        <w:t>Puede agregar nuevos servicios o actualizar el servicio seleccionado.</w:t>
      </w:r>
    </w:p>
    <w:p w14:paraId="7DFFAE1D" w14:textId="77777777" w:rsidR="002B705E" w:rsidRPr="00756ABB" w:rsidRDefault="00000000">
      <w:pPr>
        <w:pStyle w:val="Listaconvietas"/>
      </w:pPr>
      <w:r w:rsidRPr="00756ABB">
        <w:t>La duración mínima es 1 minuto.</w:t>
      </w:r>
    </w:p>
    <w:p w14:paraId="54C77DF4" w14:textId="75237435" w:rsidR="002B705E" w:rsidRPr="00756ABB" w:rsidRDefault="00000000">
      <w:pPr>
        <w:pStyle w:val="Listaconvietas"/>
      </w:pPr>
      <w:r w:rsidRPr="00756ABB">
        <w:t xml:space="preserve">Los cambios se reflejan en </w:t>
      </w:r>
      <w:r w:rsidR="00C45291">
        <w:t xml:space="preserve">vistas </w:t>
      </w:r>
      <w:r w:rsidRPr="00756ABB">
        <w:t>Agenda y Cobros; en Cobros, puede requerir “Refrescar”.</w:t>
      </w:r>
    </w:p>
    <w:p w14:paraId="0437D761" w14:textId="77777777" w:rsidR="002B705E" w:rsidRPr="00756ABB" w:rsidRDefault="00000000">
      <w:pPr>
        <w:pStyle w:val="Ttulo3"/>
      </w:pPr>
      <w:r w:rsidRPr="00756ABB">
        <w:t>5.4.3 Descansos por barbero</w:t>
      </w:r>
    </w:p>
    <w:p w14:paraId="6D4E60A1" w14:textId="77777777" w:rsidR="002B705E" w:rsidRPr="00756ABB" w:rsidRDefault="00000000">
      <w:pPr>
        <w:pStyle w:val="Listaconvietas"/>
      </w:pPr>
      <w:r w:rsidRPr="00756ABB">
        <w:t>Permite marcar una fecha como descanso para un barbero (opcionalmente con nota).</w:t>
      </w:r>
    </w:p>
    <w:p w14:paraId="72DDE9C2" w14:textId="77777777" w:rsidR="002B705E" w:rsidRPr="00756ABB" w:rsidRDefault="00000000">
      <w:pPr>
        <w:pStyle w:val="Listaconvietas"/>
      </w:pPr>
      <w:r w:rsidRPr="00756ABB">
        <w:t>La aplicación no permite marcar descanso si ya existen citas para ese día; primero debe cancelar o reprogramar.</w:t>
      </w:r>
    </w:p>
    <w:p w14:paraId="465DBF9F" w14:textId="77777777" w:rsidR="002B705E" w:rsidRPr="00756ABB" w:rsidRDefault="00000000">
      <w:pPr>
        <w:pStyle w:val="Listaconvietas"/>
      </w:pPr>
      <w:r w:rsidRPr="00756ABB">
        <w:t>La opción “Limpiar descansos” borra todos los descansos (solicita confirmación).</w:t>
      </w:r>
    </w:p>
    <w:p w14:paraId="158D1241" w14:textId="77777777" w:rsidR="002B705E" w:rsidRPr="00756ABB" w:rsidRDefault="00000000">
      <w:pPr>
        <w:pStyle w:val="Ttulo3"/>
      </w:pPr>
      <w:r w:rsidRPr="00756ABB">
        <w:t xml:space="preserve">5.4.4 </w:t>
      </w:r>
      <w:proofErr w:type="spellStart"/>
      <w:r w:rsidRPr="00756ABB">
        <w:t>Backups</w:t>
      </w:r>
      <w:proofErr w:type="spellEnd"/>
    </w:p>
    <w:p w14:paraId="6001F2C5" w14:textId="77777777" w:rsidR="002B705E" w:rsidRPr="00756ABB" w:rsidRDefault="00000000">
      <w:pPr>
        <w:pStyle w:val="Listaconvietas"/>
      </w:pPr>
      <w:r w:rsidRPr="00756ABB">
        <w:t xml:space="preserve">Los respaldos se generan automáticamente al iniciar la aplicación en la carpeta </w:t>
      </w:r>
      <w:proofErr w:type="spellStart"/>
      <w:r w:rsidRPr="00756ABB">
        <w:t>backups</w:t>
      </w:r>
      <w:proofErr w:type="spellEnd"/>
      <w:r w:rsidRPr="00756ABB">
        <w:t>/.</w:t>
      </w:r>
    </w:p>
    <w:p w14:paraId="45CB6162" w14:textId="77777777" w:rsidR="002B705E" w:rsidRPr="00756ABB" w:rsidRDefault="00000000">
      <w:pPr>
        <w:pStyle w:val="Listaconvietas"/>
      </w:pPr>
      <w:r w:rsidRPr="00756ABB">
        <w:t>Se conservan los últimos 30 respaldos; puede copiarlos manualmente para mayor seguridad.</w:t>
      </w:r>
    </w:p>
    <w:p w14:paraId="2663C312" w14:textId="77777777" w:rsidR="002B705E" w:rsidRPr="00756ABB" w:rsidRDefault="00000000">
      <w:pPr>
        <w:pStyle w:val="Ttulo1"/>
      </w:pPr>
      <w:r w:rsidRPr="00756ABB">
        <w:lastRenderedPageBreak/>
        <w:t>6. Buenas prácticas de operación</w:t>
      </w:r>
    </w:p>
    <w:p w14:paraId="5C3F548A" w14:textId="77777777" w:rsidR="002B705E" w:rsidRPr="00756ABB" w:rsidRDefault="00000000">
      <w:pPr>
        <w:pStyle w:val="Listaconvietas"/>
      </w:pPr>
      <w:r w:rsidRPr="00756ABB">
        <w:t>Antes de cerrar el día, revise Reportes y confirme que todos los cobros estén registrados.</w:t>
      </w:r>
    </w:p>
    <w:p w14:paraId="049B2B85" w14:textId="77777777" w:rsidR="002B705E" w:rsidRPr="00756ABB" w:rsidRDefault="00000000">
      <w:pPr>
        <w:pStyle w:val="Listaconvietas"/>
      </w:pPr>
      <w:r w:rsidRPr="00756ABB">
        <w:t>Al cobrar, valide que los “Servicios realizados” coincidan con lo efectivamente prestado.</w:t>
      </w:r>
    </w:p>
    <w:p w14:paraId="4FE14AAF" w14:textId="77777777" w:rsidR="002B705E" w:rsidRPr="00756ABB" w:rsidRDefault="00000000">
      <w:pPr>
        <w:pStyle w:val="Listaconvietas"/>
      </w:pPr>
      <w:r w:rsidRPr="00756ABB">
        <w:t>Evite eliminar citas con cobro: si requiere corregir, borre primero el cobro (con contraseña) y luego gestione la cita.</w:t>
      </w:r>
    </w:p>
    <w:p w14:paraId="10FAEC5A" w14:textId="77777777" w:rsidR="002B705E" w:rsidRPr="00756ABB" w:rsidRDefault="00000000">
      <w:pPr>
        <w:pStyle w:val="Listaconvietas"/>
      </w:pPr>
      <w:r w:rsidRPr="00756ABB">
        <w:t>Mantenga respaldos externos frecuentes (USB o nube corporativa).</w:t>
      </w:r>
    </w:p>
    <w:p w14:paraId="0549E4D5" w14:textId="77777777" w:rsidR="002B705E" w:rsidRPr="00756ABB" w:rsidRDefault="00000000">
      <w:pPr>
        <w:pStyle w:val="Ttulo1"/>
      </w:pPr>
      <w:r w:rsidRPr="00756ABB">
        <w:t>7. Solución de problemas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B705E" w:rsidRPr="00756ABB" w14:paraId="262E84AA" w14:textId="77777777">
        <w:tc>
          <w:tcPr>
            <w:tcW w:w="4536" w:type="dxa"/>
          </w:tcPr>
          <w:p w14:paraId="7EDC7254" w14:textId="77777777" w:rsidR="002B705E" w:rsidRPr="00756ABB" w:rsidRDefault="00000000">
            <w:r w:rsidRPr="00756ABB">
              <w:t>Situación</w:t>
            </w:r>
          </w:p>
        </w:tc>
        <w:tc>
          <w:tcPr>
            <w:tcW w:w="4536" w:type="dxa"/>
          </w:tcPr>
          <w:p w14:paraId="6A1AEE22" w14:textId="77777777" w:rsidR="002B705E" w:rsidRPr="00756ABB" w:rsidRDefault="00000000">
            <w:r w:rsidRPr="00756ABB">
              <w:t>Qué hacer</w:t>
            </w:r>
          </w:p>
        </w:tc>
      </w:tr>
      <w:tr w:rsidR="002B705E" w:rsidRPr="00756ABB" w14:paraId="6825999B" w14:textId="77777777">
        <w:tc>
          <w:tcPr>
            <w:tcW w:w="4536" w:type="dxa"/>
          </w:tcPr>
          <w:p w14:paraId="61A44054" w14:textId="77777777" w:rsidR="002B705E" w:rsidRPr="00756ABB" w:rsidRDefault="00000000">
            <w:r w:rsidRPr="00756ABB">
              <w:t>No aparecen servicios nuevos en Cobros</w:t>
            </w:r>
          </w:p>
        </w:tc>
        <w:tc>
          <w:tcPr>
            <w:tcW w:w="4536" w:type="dxa"/>
          </w:tcPr>
          <w:p w14:paraId="7544B6CC" w14:textId="77777777" w:rsidR="002B705E" w:rsidRPr="00756ABB" w:rsidRDefault="00000000">
            <w:r w:rsidRPr="00756ABB">
              <w:t>Pulse “Refrescar” en el módulo Cobros para recargar el catálogo.</w:t>
            </w:r>
          </w:p>
        </w:tc>
      </w:tr>
      <w:tr w:rsidR="002B705E" w:rsidRPr="00756ABB" w14:paraId="7B453FB9" w14:textId="77777777">
        <w:tc>
          <w:tcPr>
            <w:tcW w:w="4536" w:type="dxa"/>
          </w:tcPr>
          <w:p w14:paraId="0582C5ED" w14:textId="77777777" w:rsidR="002B705E" w:rsidRPr="00756ABB" w:rsidRDefault="00000000">
            <w:r w:rsidRPr="00756ABB">
              <w:t>Error por solape de cita</w:t>
            </w:r>
          </w:p>
        </w:tc>
        <w:tc>
          <w:tcPr>
            <w:tcW w:w="4536" w:type="dxa"/>
          </w:tcPr>
          <w:p w14:paraId="04EFB6D2" w14:textId="77777777" w:rsidR="002B705E" w:rsidRPr="00756ABB" w:rsidRDefault="00000000">
            <w:r w:rsidRPr="00756ABB">
              <w:t>Ajuste la hora, el barbero o la fecha. El sistema no permite citas cruzadas para el mismo barbero.</w:t>
            </w:r>
          </w:p>
        </w:tc>
      </w:tr>
      <w:tr w:rsidR="002B705E" w:rsidRPr="00756ABB" w14:paraId="22C2D142" w14:textId="77777777">
        <w:tc>
          <w:tcPr>
            <w:tcW w:w="4536" w:type="dxa"/>
          </w:tcPr>
          <w:p w14:paraId="2AAA8735" w14:textId="77777777" w:rsidR="002B705E" w:rsidRPr="00756ABB" w:rsidRDefault="00000000">
            <w:r w:rsidRPr="00756ABB">
              <w:t>No permite marcar descanso</w:t>
            </w:r>
          </w:p>
        </w:tc>
        <w:tc>
          <w:tcPr>
            <w:tcW w:w="4536" w:type="dxa"/>
          </w:tcPr>
          <w:p w14:paraId="6B11BE6A" w14:textId="77777777" w:rsidR="002B705E" w:rsidRPr="00756ABB" w:rsidRDefault="00000000">
            <w:r w:rsidRPr="00756ABB">
              <w:t>Verifique si ya existen citas en esa fecha. Debe cancelarlas o reprogramarlas antes de marcar el descanso.</w:t>
            </w:r>
          </w:p>
        </w:tc>
      </w:tr>
      <w:tr w:rsidR="002B705E" w:rsidRPr="00756ABB" w14:paraId="740ABB78" w14:textId="77777777">
        <w:tc>
          <w:tcPr>
            <w:tcW w:w="4536" w:type="dxa"/>
          </w:tcPr>
          <w:p w14:paraId="26E2A86B" w14:textId="77777777" w:rsidR="002B705E" w:rsidRPr="00756ABB" w:rsidRDefault="00000000">
            <w:r w:rsidRPr="00756ABB">
              <w:t>No se guardan cambios o aparecen errores de permisos</w:t>
            </w:r>
          </w:p>
        </w:tc>
        <w:tc>
          <w:tcPr>
            <w:tcW w:w="4536" w:type="dxa"/>
          </w:tcPr>
          <w:p w14:paraId="6063E9BC" w14:textId="77777777" w:rsidR="002B705E" w:rsidRPr="00756ABB" w:rsidRDefault="00000000">
            <w:r w:rsidRPr="00756ABB">
              <w:t xml:space="preserve">Mueva la carpeta de la </w:t>
            </w:r>
            <w:proofErr w:type="gramStart"/>
            <w:r w:rsidRPr="00756ABB">
              <w:t>app</w:t>
            </w:r>
            <w:proofErr w:type="gramEnd"/>
            <w:r w:rsidRPr="00756ABB">
              <w:t xml:space="preserve"> a una ubicación con permisos de escritura (por ejemplo, Documentos) o ejecute con permisos adecuados.</w:t>
            </w:r>
          </w:p>
        </w:tc>
      </w:tr>
      <w:tr w:rsidR="002B705E" w:rsidRPr="00756ABB" w14:paraId="70EB377C" w14:textId="77777777">
        <w:tc>
          <w:tcPr>
            <w:tcW w:w="4536" w:type="dxa"/>
          </w:tcPr>
          <w:p w14:paraId="5AC6D331" w14:textId="77777777" w:rsidR="002B705E" w:rsidRPr="00756ABB" w:rsidRDefault="00000000">
            <w:r w:rsidRPr="00756ABB">
              <w:t>No se ve el ícono en la barra de tareas</w:t>
            </w:r>
          </w:p>
        </w:tc>
        <w:tc>
          <w:tcPr>
            <w:tcW w:w="4536" w:type="dxa"/>
          </w:tcPr>
          <w:p w14:paraId="18A0EE86" w14:textId="77777777" w:rsidR="002B705E" w:rsidRPr="00756ABB" w:rsidRDefault="00000000">
            <w:r w:rsidRPr="00756ABB">
              <w:t>Confirme que el archivo logo_barberia.png esté en la misma carpeta del ejecutable (si aplica en su versión).</w:t>
            </w:r>
          </w:p>
        </w:tc>
      </w:tr>
    </w:tbl>
    <w:p w14:paraId="0ABC81B7" w14:textId="77777777" w:rsidR="002B705E" w:rsidRPr="00756ABB" w:rsidRDefault="002B705E"/>
    <w:p w14:paraId="7CC91215" w14:textId="77777777" w:rsidR="002B705E" w:rsidRPr="00756ABB" w:rsidRDefault="00000000">
      <w:pPr>
        <w:pStyle w:val="Ttulo1"/>
      </w:pPr>
      <w:r w:rsidRPr="00756ABB">
        <w:t>8. Soporte</w:t>
      </w:r>
    </w:p>
    <w:p w14:paraId="48C7B035" w14:textId="1BA0DACB" w:rsidR="002B705E" w:rsidRPr="00756ABB" w:rsidRDefault="00000000">
      <w:r w:rsidRPr="00756ABB">
        <w:t xml:space="preserve">Si el problema persiste, contacte </w:t>
      </w:r>
      <w:r w:rsidR="006061F2">
        <w:t>a Andres Alvarez</w:t>
      </w:r>
      <w:r w:rsidRPr="00756ABB">
        <w:t xml:space="preserve">. Tenga a la mano una captura del mensaje de error (si aparece) y la carpeta de la aplicación (app.exe, </w:t>
      </w:r>
      <w:proofErr w:type="spellStart"/>
      <w:r w:rsidRPr="00756ABB">
        <w:t>barberia.db</w:t>
      </w:r>
      <w:proofErr w:type="spellEnd"/>
      <w:r w:rsidRPr="00756ABB">
        <w:t xml:space="preserve"> y </w:t>
      </w:r>
      <w:proofErr w:type="spellStart"/>
      <w:r w:rsidRPr="00756ABB">
        <w:t>backups</w:t>
      </w:r>
      <w:proofErr w:type="spellEnd"/>
      <w:r w:rsidRPr="00756ABB">
        <w:t>/).</w:t>
      </w:r>
    </w:p>
    <w:sectPr w:rsidR="002B705E" w:rsidRPr="00756ABB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516250">
    <w:abstractNumId w:val="8"/>
  </w:num>
  <w:num w:numId="2" w16cid:durableId="1585528490">
    <w:abstractNumId w:val="6"/>
  </w:num>
  <w:num w:numId="3" w16cid:durableId="1343313797">
    <w:abstractNumId w:val="5"/>
  </w:num>
  <w:num w:numId="4" w16cid:durableId="952899810">
    <w:abstractNumId w:val="4"/>
  </w:num>
  <w:num w:numId="5" w16cid:durableId="1560550064">
    <w:abstractNumId w:val="7"/>
  </w:num>
  <w:num w:numId="6" w16cid:durableId="2141804819">
    <w:abstractNumId w:val="3"/>
  </w:num>
  <w:num w:numId="7" w16cid:durableId="1446004426">
    <w:abstractNumId w:val="2"/>
  </w:num>
  <w:num w:numId="8" w16cid:durableId="1583025469">
    <w:abstractNumId w:val="1"/>
  </w:num>
  <w:num w:numId="9" w16cid:durableId="6661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20A"/>
    <w:rsid w:val="0029639D"/>
    <w:rsid w:val="002B705E"/>
    <w:rsid w:val="00326F90"/>
    <w:rsid w:val="0039575F"/>
    <w:rsid w:val="004E7545"/>
    <w:rsid w:val="006061F2"/>
    <w:rsid w:val="006E6806"/>
    <w:rsid w:val="00756ABB"/>
    <w:rsid w:val="00AA1D8D"/>
    <w:rsid w:val="00B47730"/>
    <w:rsid w:val="00B648A7"/>
    <w:rsid w:val="00BE1788"/>
    <w:rsid w:val="00C452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DC370"/>
  <w14:defaultImageDpi w14:val="300"/>
  <w15:docId w15:val="{781BC3B0-A50F-4AA5-96C4-4C161EE6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1298</Words>
  <Characters>7219</Characters>
  <Application>Microsoft Office Word</Application>
  <DocSecurity>0</DocSecurity>
  <Lines>206</Lines>
  <Paragraphs>189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Alvarez Arias</cp:lastModifiedBy>
  <cp:revision>7</cp:revision>
  <dcterms:created xsi:type="dcterms:W3CDTF">2013-12-23T23:15:00Z</dcterms:created>
  <dcterms:modified xsi:type="dcterms:W3CDTF">2025-12-23T20:12:00Z</dcterms:modified>
  <cp:category/>
</cp:coreProperties>
</file>